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56C8EA2" wp14:textId="77777777">
      <w:pPr>
        <w:pStyle w:val="Heading1"/>
      </w:pPr>
      <w:r>
        <w:t>Gray Level Co-occurrence Matrix (GLCM) – Detailed Beginner Explanation</w:t>
      </w:r>
    </w:p>
    <w:p xmlns:wp14="http://schemas.microsoft.com/office/word/2010/wordml" w14:paraId="457F8A92" wp14:textId="1322D6A4">
      <w:r w:rsidR="32A00108">
        <w:rPr/>
        <w:t>Given Image :</w:t>
      </w:r>
      <w:r>
        <w:br/>
      </w:r>
      <w:r>
        <w:br/>
      </w:r>
      <w:r w:rsidR="32A00108">
        <w:rPr/>
        <w:t>2 1 2 4</w:t>
      </w:r>
      <w:r>
        <w:br/>
      </w:r>
      <w:r w:rsidR="32A00108">
        <w:rPr/>
        <w:t>4 1 2 2</w:t>
      </w:r>
      <w:r>
        <w:br/>
      </w:r>
      <w:r w:rsidR="32A00108">
        <w:rPr/>
        <w:t>1 5 4 3</w:t>
      </w:r>
      <w:r>
        <w:br/>
      </w:r>
      <w:r w:rsidR="32A00108">
        <w:rPr/>
        <w:t>5 4 5 1</w:t>
      </w:r>
      <w:r>
        <w:br/>
      </w:r>
      <w:r w:rsidR="32A00108">
        <w:rPr/>
        <w:t>2 3 1 3</w:t>
      </w:r>
      <w:r>
        <w:br/>
      </w:r>
      <w:r>
        <w:br/>
      </w:r>
      <w:r w:rsidR="32A00108">
        <w:rPr/>
        <w:t>Gray levels present: {1,2,3,4,5}</w:t>
      </w:r>
      <w:r>
        <w:br/>
      </w:r>
      <w:r w:rsidR="32A00108">
        <w:rPr/>
        <w:t>So GLCM size = 5 × 5</w:t>
      </w:r>
      <w:r>
        <w:br/>
      </w:r>
      <w:r>
        <w:br/>
      </w:r>
      <w:r w:rsidR="32A00108">
        <w:rPr/>
        <w:t>---------------------------------</w:t>
      </w:r>
      <w:r>
        <w:br/>
      </w:r>
      <w:r w:rsidR="32A00108">
        <w:rPr/>
        <w:t>WHAT IS GLCM?</w:t>
      </w:r>
      <w:r>
        <w:br/>
      </w:r>
      <w:r w:rsidR="32A00108">
        <w:rPr/>
        <w:t>---------------------------------</w:t>
      </w:r>
      <w:r>
        <w:br/>
      </w:r>
      <w:r w:rsidR="32A00108">
        <w:rPr/>
        <w:t xml:space="preserve">A Gray Level Co-occurrence Matrix (GLCM) is a table that counts how often a pixel with value </w:t>
      </w:r>
      <w:r w:rsidR="32A00108">
        <w:rPr/>
        <w:t>i</w:t>
      </w:r>
      <w:r w:rsidR="32A00108">
        <w:rPr/>
        <w:t xml:space="preserve"> occurs with a neighboring pixel with value j for a specified direction (position operator).</w:t>
      </w:r>
      <w:r>
        <w:br/>
      </w:r>
      <w:r>
        <w:br/>
      </w:r>
      <w:r w:rsidR="32A00108">
        <w:rPr/>
        <w:t xml:space="preserve">Rows </w:t>
      </w:r>
      <w:r w:rsidR="32A00108">
        <w:rPr/>
        <w:t>represent</w:t>
      </w:r>
      <w:r w:rsidR="32A00108">
        <w:rPr/>
        <w:t xml:space="preserve"> reference pixel values.</w:t>
      </w:r>
      <w:r>
        <w:br/>
      </w:r>
      <w:r w:rsidR="32A00108">
        <w:rPr/>
        <w:t xml:space="preserve">Columns </w:t>
      </w:r>
      <w:r w:rsidR="32A00108">
        <w:rPr/>
        <w:t>represent</w:t>
      </w:r>
      <w:r w:rsidR="32A00108">
        <w:rPr/>
        <w:t xml:space="preserve"> neighboring pixel values.</w:t>
      </w:r>
      <w:r>
        <w:br/>
      </w:r>
      <w:r>
        <w:br/>
      </w:r>
      <w:r w:rsidR="32A00108">
        <w:rPr/>
        <w:t>---------------------------------</w:t>
      </w:r>
      <w:r>
        <w:br/>
      </w:r>
      <w:r w:rsidR="32A00108">
        <w:rPr/>
        <w:t>POSITION OPERATOR 1</w:t>
      </w:r>
      <w:r>
        <w:br/>
      </w:r>
      <w:r w:rsidR="32A00108">
        <w:rPr/>
        <w:t>---------------------------------</w:t>
      </w:r>
      <w:r>
        <w:br/>
      </w:r>
      <w:r w:rsidR="32A00108">
        <w:rPr/>
        <w:t>Definition: One pixel to the right and one pixel down.</w:t>
      </w:r>
      <w:r>
        <w:br/>
      </w:r>
      <w:r w:rsidR="32A00108">
        <w:rPr/>
        <w:t xml:space="preserve">Direction: Diagonal </w:t>
      </w:r>
      <w:r w:rsidR="32A00108">
        <w:rPr/>
        <w:t>down-right</w:t>
      </w:r>
      <w:r w:rsidR="32A00108">
        <w:rPr/>
        <w:t>.</w:t>
      </w:r>
      <w:r>
        <w:br/>
      </w:r>
      <w:r>
        <w:br/>
      </w:r>
      <w:r w:rsidR="32A00108">
        <w:rPr/>
        <w:t>Procedure:</w:t>
      </w:r>
      <w:r>
        <w:br/>
      </w:r>
      <w:r w:rsidR="32A00108">
        <w:rPr/>
        <w:t>1. Select a pixel.</w:t>
      </w:r>
      <w:r>
        <w:br/>
      </w:r>
      <w:r w:rsidR="32A00108">
        <w:rPr/>
        <w:t>2. Move one step to the right AND one step down.</w:t>
      </w:r>
      <w:r>
        <w:br/>
      </w:r>
      <w:r w:rsidR="32A00108">
        <w:rPr/>
        <w:t>3. Record the pair (current pixel, neighbor pixel).</w:t>
      </w:r>
      <w:r>
        <w:br/>
      </w:r>
      <w:r>
        <w:br/>
      </w:r>
      <w:r w:rsidR="32A00108">
        <w:rPr/>
        <w:t>Valid pixel pairs obtained:</w:t>
      </w:r>
      <w:r>
        <w:br/>
      </w:r>
      <w:r w:rsidR="32A00108">
        <w:rPr/>
        <w:t>(2,1), (1,2), (2,2), (4,5), (1,4), (2,3), (1,4), (5,1), (4,1), (5,3), (4,1), (5,3)</w:t>
      </w:r>
      <w:r>
        <w:br/>
      </w:r>
      <w:r>
        <w:br/>
      </w:r>
      <w:r w:rsidR="32A00108">
        <w:rPr/>
        <w:t>GLCM for Operator 1:</w:t>
      </w:r>
      <w:r>
        <w:br/>
      </w:r>
      <w:r>
        <w:br/>
      </w:r>
      <w:r w:rsidR="32A00108">
        <w:rPr/>
        <w:t>Row\Col 1  2  3  4  5</w:t>
      </w:r>
      <w:r>
        <w:br/>
      </w:r>
      <w:r w:rsidR="32A00108">
        <w:rPr/>
        <w:t>1       0  1  0  2  0</w:t>
      </w:r>
      <w:r>
        <w:br/>
      </w:r>
      <w:r w:rsidR="32A00108">
        <w:rPr/>
        <w:t>2       1  1  1  0  0</w:t>
      </w:r>
      <w:r>
        <w:br/>
      </w:r>
      <w:r w:rsidR="32A00108">
        <w:rPr/>
        <w:t>3       0  0  0  0  0</w:t>
      </w:r>
      <w:r>
        <w:br/>
      </w:r>
      <w:r w:rsidR="32A00108">
        <w:rPr/>
        <w:t>4       2  0  1  0  1</w:t>
      </w:r>
      <w:r>
        <w:br/>
      </w:r>
      <w:r w:rsidR="32A00108">
        <w:rPr/>
        <w:t>5       1  0  2  0  0</w:t>
      </w:r>
      <w:r>
        <w:br/>
      </w:r>
      <w:r>
        <w:br/>
      </w:r>
      <w:r w:rsidR="32A00108">
        <w:rPr/>
        <w:t>---------------------------------</w:t>
      </w:r>
      <w:r>
        <w:br/>
      </w:r>
      <w:r w:rsidR="32A00108">
        <w:rPr/>
        <w:t>POSITION OPERATOR 2</w:t>
      </w:r>
      <w:r>
        <w:br/>
      </w:r>
      <w:r w:rsidR="32A00108">
        <w:rPr/>
        <w:t>---------------------------------</w:t>
      </w:r>
      <w:r>
        <w:br/>
      </w:r>
      <w:r w:rsidR="32A00108">
        <w:rPr/>
        <w:t>Definition: One pixel to the left and one pixel up.</w:t>
      </w:r>
      <w:r>
        <w:br/>
      </w:r>
      <w:r w:rsidR="32A00108">
        <w:rPr/>
        <w:t xml:space="preserve">Direction: Diagonal </w:t>
      </w:r>
      <w:r w:rsidR="32A00108">
        <w:rPr/>
        <w:t>up-left</w:t>
      </w:r>
      <w:r w:rsidR="32A00108">
        <w:rPr/>
        <w:t>.</w:t>
      </w:r>
      <w:r>
        <w:br/>
      </w:r>
      <w:r>
        <w:br/>
      </w:r>
      <w:r w:rsidR="32A00108">
        <w:rPr/>
        <w:t>Important concept:</w:t>
      </w:r>
      <w:r>
        <w:br/>
      </w:r>
      <w:r w:rsidR="32A00108">
        <w:rPr/>
        <w:t>This direction is the reverse of Operator 1.</w:t>
      </w:r>
      <w:r>
        <w:br/>
      </w:r>
      <w:r w:rsidR="32A00108">
        <w:rPr/>
        <w:t>Therefore, GLCM for Operator 2 is the TRANSPOSE of GLCM for Operator 1.</w:t>
      </w:r>
      <w:r>
        <w:br/>
      </w:r>
      <w:r>
        <w:br/>
      </w:r>
      <w:r w:rsidR="32A00108">
        <w:rPr/>
        <w:t>GLCM for Operator 2 (Transpose):</w:t>
      </w:r>
      <w:r>
        <w:br/>
      </w:r>
      <w:r>
        <w:br/>
      </w:r>
      <w:r w:rsidR="32A00108">
        <w:rPr/>
        <w:t>Row\Col 1  2  3  4  5</w:t>
      </w:r>
      <w:r>
        <w:br/>
      </w:r>
      <w:r w:rsidR="32A00108">
        <w:rPr/>
        <w:t>1       0  1  0  2  1</w:t>
      </w:r>
      <w:r>
        <w:br/>
      </w:r>
      <w:r w:rsidR="32A00108">
        <w:rPr/>
        <w:t>2       1  1  0  0  0</w:t>
      </w:r>
      <w:r>
        <w:br/>
      </w:r>
      <w:r w:rsidR="32A00108">
        <w:rPr/>
        <w:t>3       0  1  0  1  2</w:t>
      </w:r>
      <w:r>
        <w:br/>
      </w:r>
      <w:r w:rsidR="32A00108">
        <w:rPr/>
        <w:t>4       2  0  0  0  0</w:t>
      </w:r>
      <w:r>
        <w:br/>
      </w:r>
      <w:r w:rsidR="32A00108">
        <w:rPr/>
        <w:t>5       0  0  0  1  0</w:t>
      </w:r>
      <w:r>
        <w:br/>
      </w:r>
      <w:r>
        <w:br/>
      </w:r>
      <w:r w:rsidR="32A00108">
        <w:rPr/>
        <w:t>---------------------------------</w:t>
      </w:r>
      <w:r>
        <w:br/>
      </w:r>
      <w:r w:rsidR="32A00108">
        <w:rPr/>
        <w:t>SUMMARY</w:t>
      </w:r>
      <w:r>
        <w:br/>
      </w:r>
      <w:r w:rsidR="32A00108">
        <w:rPr/>
        <w:t>---------------------------------</w:t>
      </w:r>
      <w:r>
        <w:br/>
      </w:r>
      <w:r w:rsidR="32A00108">
        <w:rPr/>
        <w:t>• GLCM is a counting matrix.</w:t>
      </w:r>
      <w:r>
        <w:br/>
      </w:r>
      <w:r w:rsidR="32A00108">
        <w:rPr/>
        <w:t>• Operator defines neighbor direction.</w:t>
      </w:r>
      <w:r>
        <w:br/>
      </w:r>
      <w:r w:rsidR="32A00108">
        <w:rPr/>
        <w:t>• Operator 1 counts diagonal down-right neighbors.</w:t>
      </w:r>
      <w:r>
        <w:br/>
      </w:r>
      <w:r w:rsidR="32A00108">
        <w:rPr/>
        <w:t>• Operator 2 counts diagonal up-left neighbors.</w:t>
      </w:r>
      <w:r>
        <w:br/>
      </w:r>
      <w:r w:rsidR="32A00108">
        <w:rPr/>
        <w:t xml:space="preserve">• Operator 2 matrix is </w:t>
      </w:r>
      <w:r w:rsidR="32A00108">
        <w:rPr/>
        <w:t>transpose</w:t>
      </w:r>
      <w:r w:rsidR="32A00108">
        <w:rPr/>
        <w:t xml:space="preserve"> </w:t>
      </w:r>
      <w:r w:rsidR="32A00108">
        <w:rPr/>
        <w:t>of</w:t>
      </w:r>
      <w:r w:rsidR="32A00108">
        <w:rPr/>
        <w:t xml:space="preserve"> Operator 1.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A0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D8F4AB6-C3E6-4C3B-81A9-60FB308C53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Riaz Ahmad</lastModifiedBy>
  <revision>2</revision>
  <dcterms:created xsi:type="dcterms:W3CDTF">2013-12-23T23:15:00.0000000Z</dcterms:created>
  <dcterms:modified xsi:type="dcterms:W3CDTF">2026-05-02T13:52:51.9140992Z</dcterms:modified>
  <category/>
</coreProperties>
</file>